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 Statement</w:t>
      </w:r>
    </w:p>
    <w:p>
      <w:pPr>
        <w:pStyle w:val="Heading1"/>
      </w:pPr>
      <w:r>
        <w:t>Risk Assessment</w:t>
      </w:r>
    </w:p>
    <w:p>
      <w:pPr>
        <w:pStyle w:val="Heading1"/>
      </w:pPr>
      <w:r>
        <w:t>CAPA Plan</w:t>
      </w:r>
    </w:p>
    <w:p>
      <w:pPr>
        <w:pStyle w:val="Heading1"/>
      </w:pPr>
      <w:r>
        <w:t>Custom Sign-off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